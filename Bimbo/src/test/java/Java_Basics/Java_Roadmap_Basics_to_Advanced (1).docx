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Roadmap: Basics to Advanced</w:t>
      </w:r>
    </w:p>
    <w:p>
      <w:pPr>
        <w:pStyle w:val="Heading1"/>
      </w:pPr>
      <w:r>
        <w:t>1. Java Basics</w:t>
      </w:r>
    </w:p>
    <w:p>
      <w:pPr>
        <w:pStyle w:val="ListBullet"/>
      </w:pPr>
      <w:r>
        <w:t>Variables &amp; Data Types (int, float, char, boolean, etc.)</w:t>
      </w:r>
    </w:p>
    <w:p>
      <w:pPr>
        <w:pStyle w:val="ListBullet"/>
      </w:pPr>
      <w:r>
        <w:t>Operators (+, -, *, /, ==, !=, &amp;&amp;, ||)</w:t>
      </w:r>
    </w:p>
    <w:p>
      <w:pPr>
        <w:pStyle w:val="ListBullet"/>
      </w:pPr>
      <w:r>
        <w:t>Control Flow: if, else, switch, for, while, do-while</w:t>
      </w:r>
    </w:p>
    <w:p>
      <w:pPr>
        <w:pStyle w:val="ListBullet"/>
      </w:pPr>
      <w:r>
        <w:t>Methods (functions)</w:t>
      </w:r>
    </w:p>
    <w:p>
      <w:pPr>
        <w:pStyle w:val="ListBullet"/>
      </w:pPr>
      <w:r>
        <w:t>Input/Output using Scanner</w:t>
      </w:r>
    </w:p>
    <w:p>
      <w:pPr>
        <w:pStyle w:val="ListBullet"/>
      </w:pPr>
      <w:r>
        <w:t>Basic debugging using print statements</w:t>
      </w:r>
    </w:p>
    <w:p>
      <w:pPr>
        <w:pStyle w:val="Heading1"/>
      </w:pPr>
      <w:r>
        <w:t>2. Object-Oriented Programming (OOP)</w:t>
      </w:r>
    </w:p>
    <w:p>
      <w:pPr>
        <w:pStyle w:val="ListBullet"/>
      </w:pPr>
      <w:r>
        <w:t>Classes &amp; Objects</w:t>
      </w:r>
    </w:p>
    <w:p>
      <w:pPr>
        <w:pStyle w:val="ListBullet"/>
      </w:pPr>
      <w:r>
        <w:t>Constructors</w:t>
      </w:r>
    </w:p>
    <w:p>
      <w:pPr>
        <w:pStyle w:val="ListBullet"/>
      </w:pPr>
      <w:r>
        <w:t>Inheritance (extends)</w:t>
      </w:r>
    </w:p>
    <w:p>
      <w:pPr>
        <w:pStyle w:val="ListBullet"/>
      </w:pPr>
      <w:r>
        <w:t>Polymorphism (Method Overloading &amp; Overriding)</w:t>
      </w:r>
    </w:p>
    <w:p>
      <w:pPr>
        <w:pStyle w:val="ListBullet"/>
      </w:pPr>
      <w:r>
        <w:t>Encapsulation (private variables + getters/setters)</w:t>
      </w:r>
    </w:p>
    <w:p>
      <w:pPr>
        <w:pStyle w:val="ListBullet"/>
      </w:pPr>
      <w:r>
        <w:t>Abstraction (abstract class, interface)</w:t>
      </w:r>
    </w:p>
    <w:p>
      <w:pPr>
        <w:pStyle w:val="Heading1"/>
      </w:pPr>
      <w:r>
        <w:t>3. Core Java Features</w:t>
      </w:r>
    </w:p>
    <w:p>
      <w:pPr>
        <w:pStyle w:val="ListBullet"/>
      </w:pPr>
      <w:r>
        <w:t>Static keyword</w:t>
      </w:r>
    </w:p>
    <w:p>
      <w:pPr>
        <w:pStyle w:val="ListBullet"/>
      </w:pPr>
      <w:r>
        <w:t>Final keyword</w:t>
      </w:r>
    </w:p>
    <w:p>
      <w:pPr>
        <w:pStyle w:val="ListBullet"/>
      </w:pPr>
      <w:r>
        <w:t>this and super keywords</w:t>
      </w:r>
    </w:p>
    <w:p>
      <w:pPr>
        <w:pStyle w:val="ListBullet"/>
      </w:pPr>
      <w:r>
        <w:t>Exception Handling (try-catch-finally, throw, throws)</w:t>
      </w:r>
    </w:p>
    <w:p>
      <w:pPr>
        <w:pStyle w:val="ListBullet"/>
      </w:pPr>
      <w:r>
        <w:t>Packages and Access Modifiers (public, private, protected, default)</w:t>
      </w:r>
    </w:p>
    <w:p>
      <w:pPr>
        <w:pStyle w:val="ListBullet"/>
      </w:pPr>
      <w:r>
        <w:t>Nested and Inner Classes</w:t>
      </w:r>
    </w:p>
    <w:p>
      <w:pPr>
        <w:pStyle w:val="Heading1"/>
      </w:pPr>
      <w:r>
        <w:t>4. Collections Framework</w:t>
      </w:r>
    </w:p>
    <w:p>
      <w:pPr>
        <w:pStyle w:val="ListBullet"/>
      </w:pPr>
      <w:r>
        <w:t>List, Set, Map (ArrayList, HashSet, HashMap)</w:t>
      </w:r>
    </w:p>
    <w:p>
      <w:pPr>
        <w:pStyle w:val="ListBullet"/>
      </w:pPr>
      <w:r>
        <w:t>Iterator and ListIterator</w:t>
      </w:r>
    </w:p>
    <w:p>
      <w:pPr>
        <w:pStyle w:val="ListBullet"/>
      </w:pPr>
      <w:r>
        <w:t>Comparable vs Comparator</w:t>
      </w:r>
    </w:p>
    <w:p>
      <w:pPr>
        <w:pStyle w:val="ListBullet"/>
      </w:pPr>
      <w:r>
        <w:t>Collections utility methods (sort, reverse, shuffle)</w:t>
      </w:r>
    </w:p>
    <w:p>
      <w:pPr>
        <w:pStyle w:val="Heading1"/>
      </w:pPr>
      <w:r>
        <w:t>5. File Handling</w:t>
      </w:r>
    </w:p>
    <w:p>
      <w:pPr>
        <w:pStyle w:val="ListBullet"/>
      </w:pPr>
      <w:r>
        <w:t>Reading/Writing files using FileReader, BufferedReader, FileWriter, etc.</w:t>
      </w:r>
    </w:p>
    <w:p>
      <w:pPr>
        <w:pStyle w:val="ListBullet"/>
      </w:pPr>
      <w:r>
        <w:t>Serialization &amp; Deserialization</w:t>
      </w:r>
    </w:p>
    <w:p>
      <w:pPr>
        <w:pStyle w:val="Heading1"/>
      </w:pPr>
      <w:r>
        <w:t>6. Multithreading &amp; Concurrency</w:t>
      </w:r>
    </w:p>
    <w:p>
      <w:pPr>
        <w:pStyle w:val="ListBullet"/>
      </w:pPr>
      <w:r>
        <w:t>Threads using Thread class and Runnable interface</w:t>
      </w:r>
    </w:p>
    <w:p>
      <w:pPr>
        <w:pStyle w:val="ListBullet"/>
      </w:pPr>
      <w:r>
        <w:t>synchronized keyword</w:t>
      </w:r>
    </w:p>
    <w:p>
      <w:pPr>
        <w:pStyle w:val="ListBullet"/>
      </w:pPr>
      <w:r>
        <w:t>Thread lifecycle</w:t>
      </w:r>
    </w:p>
    <w:p>
      <w:pPr>
        <w:pStyle w:val="ListBullet"/>
      </w:pPr>
      <w:r>
        <w:t>ExecutorService (Advanced Thread Pools)</w:t>
      </w:r>
    </w:p>
    <w:p>
      <w:pPr>
        <w:pStyle w:val="Heading1"/>
      </w:pPr>
      <w:r>
        <w:t>7. Java 8+ Features (Modern Java)</w:t>
      </w:r>
    </w:p>
    <w:p>
      <w:pPr>
        <w:pStyle w:val="ListBullet"/>
      </w:pPr>
      <w:r>
        <w:t>Lambda Expressions</w:t>
      </w:r>
    </w:p>
    <w:p>
      <w:pPr>
        <w:pStyle w:val="ListBullet"/>
      </w:pPr>
      <w:r>
        <w:t>Functional Interfaces</w:t>
      </w:r>
    </w:p>
    <w:p>
      <w:pPr>
        <w:pStyle w:val="ListBullet"/>
      </w:pPr>
      <w:r>
        <w:t>Streams API</w:t>
      </w:r>
    </w:p>
    <w:p>
      <w:pPr>
        <w:pStyle w:val="ListBullet"/>
      </w:pPr>
      <w:r>
        <w:t>Method References</w:t>
      </w:r>
    </w:p>
    <w:p>
      <w:pPr>
        <w:pStyle w:val="ListBullet"/>
      </w:pPr>
      <w:r>
        <w:t>Optional class</w:t>
      </w:r>
    </w:p>
    <w:p>
      <w:pPr>
        <w:pStyle w:val="ListBullet"/>
      </w:pPr>
      <w:r>
        <w:t>LocalDate, LocalTime (Java Time API)</w:t>
      </w:r>
    </w:p>
    <w:p>
      <w:pPr>
        <w:pStyle w:val="Heading1"/>
      </w:pPr>
      <w:r>
        <w:t>8. Advanced Topics</w:t>
      </w:r>
    </w:p>
    <w:p>
      <w:pPr>
        <w:pStyle w:val="ListBullet"/>
      </w:pPr>
      <w:r>
        <w:t>JDBC (Database access)</w:t>
      </w:r>
    </w:p>
    <w:p>
      <w:pPr>
        <w:pStyle w:val="ListBullet"/>
      </w:pPr>
      <w:r>
        <w:t>JavaFX or Swing (GUI)</w:t>
      </w:r>
    </w:p>
    <w:p>
      <w:pPr>
        <w:pStyle w:val="ListBullet"/>
      </w:pPr>
      <w:r>
        <w:t>Java Memory Management</w:t>
      </w:r>
    </w:p>
    <w:p>
      <w:pPr>
        <w:pStyle w:val="ListBullet"/>
      </w:pPr>
      <w:r>
        <w:t>JVM, JRE, JDK</w:t>
      </w:r>
    </w:p>
    <w:p>
      <w:pPr>
        <w:pStyle w:val="ListBullet"/>
      </w:pPr>
      <w:r>
        <w:t>Annotations &amp; Reflection API</w:t>
      </w:r>
    </w:p>
    <w:p>
      <w:pPr>
        <w:pStyle w:val="ListBullet"/>
      </w:pPr>
      <w:r>
        <w:t>Custom ClassLoaders</w:t>
      </w:r>
    </w:p>
    <w:p>
      <w:pPr>
        <w:pStyle w:val="Heading1"/>
      </w:pPr>
      <w:r>
        <w:t>9. Frameworks (Optional but Recommended)</w:t>
      </w:r>
    </w:p>
    <w:p>
      <w:pPr>
        <w:pStyle w:val="ListBullet"/>
      </w:pPr>
      <w:r>
        <w:t>Maven/Gradle (Build tools)</w:t>
      </w:r>
    </w:p>
    <w:p>
      <w:pPr>
        <w:pStyle w:val="ListBullet"/>
      </w:pPr>
      <w:r>
        <w:t>JUnit/TestNG (Unit testing)</w:t>
      </w:r>
    </w:p>
    <w:p>
      <w:pPr>
        <w:pStyle w:val="ListBullet"/>
      </w:pPr>
      <w:r>
        <w:t>Spring Boot (Enterprise Applications)</w:t>
      </w:r>
    </w:p>
    <w:p>
      <w:pPr>
        <w:pStyle w:val="ListBullet"/>
      </w:pPr>
      <w:r>
        <w:t>Hibernate (ORM framework)</w:t>
      </w:r>
    </w:p>
    <w:p>
      <w:pPr>
        <w:pStyle w:val="Heading1"/>
      </w:pPr>
      <w:r>
        <w:t>10. Practice Platforms</w:t>
      </w:r>
    </w:p>
    <w:p>
      <w:pPr>
        <w:pStyle w:val="ListBullet"/>
      </w:pPr>
      <w:r>
        <w:t>LeetCode (https://leetcode.com)</w:t>
      </w:r>
    </w:p>
    <w:p>
      <w:pPr>
        <w:pStyle w:val="ListBullet"/>
      </w:pPr>
      <w:r>
        <w:t>HackerRank (https://hackerrank.com)</w:t>
      </w:r>
    </w:p>
    <w:p>
      <w:pPr>
        <w:pStyle w:val="ListBullet"/>
      </w:pPr>
      <w:r>
        <w:t>CodingBat (https://codingbat.com/java)</w:t>
      </w:r>
    </w:p>
    <w:p>
      <w:pPr>
        <w:pStyle w:val="ListBullet"/>
      </w:pPr>
      <w:r>
        <w:t>GeeksForGeeks (https://www.geeksforgeeks.org/java/)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